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PhonePe Pulse Data Visualization and Analysis</w:t>
      </w:r>
    </w:p>
    <w:p>
      <w:pPr>
        <w:jc w:val="center"/>
      </w:pPr>
      <w:r>
        <w:rPr>
          <w:b/>
        </w:rPr>
        <w:t>Author: Nikhil Kumar</w:t>
      </w:r>
    </w:p>
    <w:p>
      <w:pPr>
        <w:jc w:val="center"/>
      </w:pPr>
      <w:r>
        <w:t>LabMentix Data Science Internship Project</w:t>
      </w:r>
    </w:p>
    <w:p>
      <w:pPr>
        <w:pStyle w:val="Heading1"/>
      </w:pPr>
      <w:r>
        <w:t>Executive Summary</w:t>
      </w:r>
    </w:p>
    <w:p>
      <w:r>
        <w:t>This project aims to analyze and visualize the PhonePe Pulse data from 2018 to 2024. The objective is to provide an interactive dashboard that allows users to explore transaction trends, user demographics, and insurance penetration across India. The project also includes a machine learning component to forecast future transaction amounts.</w:t>
      </w:r>
    </w:p>
    <w:p>
      <w:pPr>
        <w:pStyle w:val="Heading1"/>
      </w:pPr>
      <w:r>
        <w:t>Technologies Used</w:t>
      </w:r>
    </w:p>
    <w:p>
      <w:pPr>
        <w:pStyle w:val="ListBullet"/>
      </w:pPr>
      <w:r>
        <w:t>Python (Core Programming)</w:t>
      </w:r>
    </w:p>
    <w:p>
      <w:pPr>
        <w:pStyle w:val="ListBullet"/>
      </w:pPr>
      <w:r>
        <w:t>Streamlit (Dashboard Framework)</w:t>
      </w:r>
    </w:p>
    <w:p>
      <w:pPr>
        <w:pStyle w:val="ListBullet"/>
      </w:pPr>
      <w:r>
        <w:t>Plotly (Interactive Visualizations)</w:t>
      </w:r>
    </w:p>
    <w:p>
      <w:pPr>
        <w:pStyle w:val="ListBullet"/>
      </w:pPr>
      <w:r>
        <w:t>SQLite (Data Storage)</w:t>
      </w:r>
    </w:p>
    <w:p>
      <w:pPr>
        <w:pStyle w:val="ListBullet"/>
      </w:pPr>
      <w:r>
        <w:t>Scikit-learn (Machine Learning)</w:t>
      </w:r>
    </w:p>
    <w:p>
      <w:pPr>
        <w:pStyle w:val="ListBullet"/>
      </w:pPr>
      <w:r>
        <w:t>Pandas (Data Manipulation)</w:t>
      </w:r>
    </w:p>
    <w:p>
      <w:pPr>
        <w:pStyle w:val="Heading1"/>
      </w:pPr>
      <w:r>
        <w:t>Problem Statement</w:t>
      </w:r>
    </w:p>
    <w:p>
      <w:r>
        <w:t>The PhonePe Pulse repository contains vast amounts of JSON data. Manually extracting insights from these files is nearly impossible for non-technical users. This project solves that by building a comprehensive ETL pipeline and a user-friendly web interface.</w:t>
      </w:r>
    </w:p>
    <w:p>
      <w:pPr>
        <w:pStyle w:val="Heading1"/>
      </w:pPr>
      <w:r>
        <w:t>Data Processing (ETL)</w:t>
      </w:r>
    </w:p>
    <w:p>
      <w:r>
        <w:t>The ETL pipeline (scripts/data_etl.py) performs the following steps:</w:t>
      </w:r>
    </w:p>
    <w:p>
      <w:pPr>
        <w:pStyle w:val="ListNumber"/>
      </w:pPr>
      <w:r>
        <w:t>Extraction: Cloning the PhonePe Pulse GitHub repository and reading raw JSON files.</w:t>
      </w:r>
    </w:p>
    <w:p>
      <w:pPr>
        <w:pStyle w:val="ListNumber"/>
      </w:pPr>
      <w:r>
        <w:t>Transformation: Cleaning and structuring data into a tabular format using Pandas.</w:t>
      </w:r>
    </w:p>
    <w:p>
      <w:pPr>
        <w:pStyle w:val="ListNumber"/>
      </w:pPr>
      <w:r>
        <w:t>Loading: Storing the processed data into a local SQLite database (phonepe_pulse.db) for fast querying.</w:t>
      </w:r>
    </w:p>
    <w:p>
      <w:pPr>
        <w:pStyle w:val="Heading1"/>
      </w:pPr>
      <w:r>
        <w:t>Core Features</w:t>
      </w:r>
    </w:p>
    <w:p>
      <w:pPr>
        <w:pStyle w:val="ListBullet"/>
      </w:pPr>
      <w:r>
        <w:t>Geographical Analysis: Choropleth maps visualizing transaction hotspots.</w:t>
      </w:r>
    </w:p>
    <w:p>
      <w:pPr>
        <w:pStyle w:val="ListBullet"/>
      </w:pPr>
      <w:r>
        <w:t>Transaction Insights: Yearly and quarterly trends split by categories.</w:t>
      </w:r>
    </w:p>
    <w:p>
      <w:pPr>
        <w:pStyle w:val="ListBullet"/>
      </w:pPr>
      <w:r>
        <w:t>Insurance Analysis: Deep dive into digital insurance growth.</w:t>
      </w:r>
    </w:p>
    <w:p>
      <w:pPr>
        <w:pStyle w:val="ListBullet"/>
      </w:pPr>
      <w:r>
        <w:t>Top Rankings: Leaderboards for states and districts.</w:t>
      </w:r>
    </w:p>
    <w:p>
      <w:pPr>
        <w:pStyle w:val="ListBullet"/>
      </w:pPr>
      <w:r>
        <w:t>Growth Predictions: A Random Forest Regressor to predict future quarterly amounts.</w:t>
      </w:r>
    </w:p>
    <w:p>
      <w:pPr>
        <w:pStyle w:val="Heading1"/>
      </w:pPr>
      <w:r>
        <w:t>Machine Learning Component</w:t>
      </w:r>
    </w:p>
    <w:p>
      <w:r>
        <w:t>The project uses a Random Forest Regressor trained on historical quarterly data. The model predicts the 'Transaction Amount' based on 'State', 'Year', 'Quarter', and 'Transaction Type'. Accuracy is optimized through feature encoding and rigorous testing.</w:t>
      </w:r>
    </w:p>
    <w:p>
      <w:pPr>
        <w:pStyle w:val="Heading1"/>
      </w:pPr>
      <w:r>
        <w:t>Deployment</w:t>
      </w:r>
    </w:p>
    <w:p>
      <w:r>
        <w:t>The application is deployed on Streamlit Community Cloud for global accessibility.</w:t>
      </w:r>
    </w:p>
    <w:p>
      <w:r>
        <w:t xml:space="preserve">Live URL: </w:t>
      </w:r>
      <w:r>
        <w:rPr>
          <w:b/>
        </w:rPr>
        <w:t>https://viraj357-phonepay-app-jokpqy.streamlit.app/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